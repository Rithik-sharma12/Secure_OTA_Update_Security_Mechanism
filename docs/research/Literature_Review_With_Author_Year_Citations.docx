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CEBA" w14:textId="6E29352D" w:rsidR="009D634E" w:rsidRDefault="004F26F6">
      <w:pPr>
        <w:pStyle w:val="Heading1"/>
        <w:jc w:val="center"/>
      </w:pPr>
      <w:r>
        <w:t>Secure heterogeneous OTA firmware update mechanism</w:t>
      </w:r>
    </w:p>
    <w:p w14:paraId="63E7AA75" w14:textId="77777777" w:rsidR="009D634E" w:rsidRDefault="009D634E"/>
    <w:p w14:paraId="49833221" w14:textId="77777777" w:rsidR="009D634E" w:rsidRDefault="00000000">
      <w:pPr>
        <w:pStyle w:val="Heading2"/>
      </w:pPr>
      <w:r>
        <w:t>SUMMARIZE OF LITERATURE REVIEW:</w:t>
      </w:r>
    </w:p>
    <w:p w14:paraId="4926FDD8" w14:textId="77777777" w:rsidR="009D634E" w:rsidRDefault="00000000">
      <w:r>
        <w:t>The study titled "1" (Lukas Formanek , 2025) focuses on research paper title described as Advanced System for Remote Updates on ESP32-Based Devices Using Over-the-Air Update Technology. problem addressed described as Manual firmware updates are costly, insecure, and impractical for large-scale heterogeneous IoT deployments. proposed methodology described as Proposed centralized, multi-protocol OTA architecture with version control, rollback, and performance analysis. technology used described as ESP32, Wi-Fi, BLE, Zigbee, LoRa, GSM. key results described as Reduced update latency, reliable large-scale updates, scalable OTA management. research gaps described as Security analysis and interoperability beyond ESP32 not fully explored.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7E529D9" w14:textId="77777777" w:rsidR="009D634E" w:rsidRDefault="00000000">
      <w:r>
        <w:t>The study titled "2" (Jesus Sanchez-Gomez , 2021) focuses on research paper title described as Holistic IoT Architecture for Secure Lightweight Communication, Firmware Update, and Trust Monitoring. problem addressed described as Lack of interoperable and trustworthy security management for large, low-power IoT networks. proposed methodology described as Designed holistic architecture combining trust monitoring and firmware updates using open standards. technology used described as LoRaWAN, LO-CoAP-EAP, SCHC, OSCORE, IPFS, Hyperledger. key results described as Secure trust monitoring and firmware distribution for constrained devices. research gaps described as Real-world deployment scalability and performance evaluation limited.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D8356A1" w14:textId="77777777" w:rsidR="009D634E" w:rsidRDefault="00000000">
      <w:r>
        <w:t xml:space="preserve">The study titled "3" (Gulshat Amirkhanova , 2026) focuses on research paper title described as A  Lightweight, End-to-End Encrypted Data Pipeline for IIoT: An AES-GCM Implementation for ESP32, MQTT, and Raspberry Pi. problem addressed described as TLS-to-broker MQTT model fails to protect data from compromised brokers. proposed methodology described as Implemented application-layer end-to-end encryption using AES-GCM. technology used described as ESP32, MQTT, Raspberry Pi, AES-256-GCM, mbedTLS. key results described as 99.72% success rate, strong integrity and confidentiality, acceptable latency. research gaps described as Key management and large-scale </w:t>
      </w:r>
      <w:r>
        <w:lastRenderedPageBreak/>
        <w:t>deployment automation not addressed.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29F2E70" w14:textId="77777777" w:rsidR="009D634E" w:rsidRDefault="00000000">
      <w:r>
        <w:t>The study titled "4" (Cleber S. Peter , 2021) focuses on research paper title described as iOTA: An Approach to Secure Over-The-Air Updates on the Internet of Things Scenario. problem addressed described as OTA updates are vulnerable to security attacks in distributed IoT systems. proposed methodology described as Proposed iOTA approach aligned with IETF SUIT security requirements. technology used described as SUIT specification. key results described as Improved protection against common OTA attacks. research gaps described as Only partial evaluation; needs full validation and implementation.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4FC55142" w14:textId="77777777" w:rsidR="009D634E" w:rsidRDefault="00000000">
      <w:r>
        <w:t>The study titled "5" (Augustine Ukpebor, 2018) focuses on research paper title described as Secure End-to-End Communications with Lightweight Cryptographic Algorithm. problem addressed described as Traditional cryptography is resource-heavy for constrained IoT devices. proposed methodology described as Implemented and benchmarked lightweight KATAN32 cipher on ESP32. technology used described as ESP32, KATAN32, Wi-Fi, Base64, JSON. key results described as Lower memory, power usage, and comparable throughput to AES. research gaps described as Automatic server-side decryption and scalability not explored.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5FCB3142" w14:textId="77777777" w:rsidR="009D634E" w:rsidRDefault="00000000">
      <w:r>
        <w:t xml:space="preserve">The study titled "6" (Nian-Zu Wang, Hung-Yu Chien, 2023) focuses on research paper title described as Design and Implementation of MQTT-Based Over The Air Updating Against Curious Brokers. problem addressed described as MQTT-based OTA assumes broker trust, risking privacy. proposed methodology described as Designed E2E-secured MQTT OTA scheme with formal verification. technology used described as MQTT, E2E channel, AVISPA. key results described as Strong privacy against curious brokers with minimal overhead. research gaps described as Integration with existing commercial IoT platforms not evaluated. The findings demonstrate improvements in IoMT security, privacy preservation, or system performance. However, limitations such as computational overhead, scalability challenges, and limited real-world validation remain evident. Overall, this study contributes </w:t>
      </w:r>
      <w:r>
        <w:lastRenderedPageBreak/>
        <w:t>significantly to cloud-based IoMT cybersecurity research.</w:t>
      </w:r>
      <w:r>
        <w:br/>
      </w:r>
    </w:p>
    <w:p w14:paraId="112D9A7B" w14:textId="77777777" w:rsidR="009D634E" w:rsidRDefault="00000000">
      <w:r>
        <w:t>The study titled "7" (Kristina Sahlmann , 2021) focuses on research paper title described as MUP: Simplifying Secure Over-The-Air Update with MQTT for Constrained IoT Devices. problem addressed described as Secure and fresh firmware updates are difficult for constrained MQTT devices. proposed methodology described as Proposed MUP protocol with versioning, nonces, and two-phase updates. technology used described as MQTT, Contiki-NG, CC2538, SHA-256, ECDSA. key results described as Authenticated, replay-safe OTA with reduced resource usage. research gaps described as Weak bootstrap key distribution, limited crypto agility.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D8C0A92" w14:textId="77777777" w:rsidR="009D634E" w:rsidRDefault="00000000">
      <w:r>
        <w:t>The study titled "8" (Hung-Yu Chien, Nian-Zu Wang, 2022) focuses on research paper title described as A Novel MQTT 5.0-Based Over-the-Air Updating Architecture Facilitating Stronger Security. problem addressed described as Existing MQTT OTA models expose data to third-party brokers. proposed methodology described as Designed MQTT 5.0 OTA architecture with inner E2E secure channel. technology used described as MQTT 5.0, TLS, ECDH, ECDSA. key results described as Enhanced privacy, fewer MQTT interactions, broker-independent security. research gaps described as Outer-channel encryption overhead and cross-application use.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07E4B1F" w14:textId="77777777" w:rsidR="009D634E" w:rsidRDefault="00000000">
      <w:r>
        <w:t>The study titled "9" (Iqbal Luqman, 2023) focuses on research paper title described as Implementation of SSL/TLS Security with MQTT Protocol in IoT Environment. problem addressed described as SSL/TLS causes high energy and overhead on IoT devices. proposed methodology described as Implemented and analyzed TLS-enabled MQTT under stress conditions. technology used described as SSL/TLS, MQTT, ESP32, Raspberry Pi. key results described as TLS consumes 4× more energy, impractical for battery IoT. research gaps described as Need low-power security alternatives for IoT.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814B410" w14:textId="77777777" w:rsidR="009D634E" w:rsidRDefault="00000000">
      <w:r>
        <w:t xml:space="preserve">The study titled "10" (Attila A. Yavuz, 2023) focuses on research paper title described as LiteQSign: Lightweight and Quantum-Safe Signatures for Heterogeneous IoT Applications . </w:t>
      </w:r>
      <w:r>
        <w:lastRenderedPageBreak/>
        <w:t>problem addressed described as Traditional and PQ signatures are too heavy for IoT. proposed methodology described as Proposed LightQSign lightweight quantum-safe signature. technology used described as LightQSign, hash-based crypto, AtMega128A1. key results described as 56–76× better energy efficiency, compact signatures. research gaps described as Real-world IoT OTA and authentication integration not evaluated.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D4C8E73" w14:textId="77777777" w:rsidR="009D634E" w:rsidRDefault="00000000">
      <w:r>
        <w:t>The study titled "11" (Indu Radhakrishnan, Shruti Jadon, Prasad B. Honnavalli, 2024) focuses on research paper title described as Efficiency and Security Evaluation of Lightweight Cryptographic Algorithms for Resource-Constrained IoT Devices. problem addressed described as Traditional cryptographic algorithms are resource-intensive for constrained IoT devices, making security-performance balance difficult. proposed methodology described as Implemented and evaluated AES-128, SPECK, and ASCON on Arduino boards using execution time, memory, latency, throughput, and security analysis. technology used described as AES-128, SPECK, ASCON, Arduino Nano, Arduino Micro, C, Arduino IDE. key results described as AES fastest, SPECK lowest latency and highest throughput, ASCON lowest RAM usage and strong security. research gaps described as Trade-offs between security and performance not deeply analyzed; limited to specific Arduino platforms.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D0193F1" w14:textId="77777777" w:rsidR="009D634E" w:rsidRDefault="00000000">
      <w:r>
        <w:t>The study titled "12" (Evangelia Konstantopoulou, George Athanasiou, Nicolas Sklavos, 2025) focuses on research paper title described as Review and Analysis of FPGA and ASIC Implementations of NIST Lightweight Cryptography Finalists. problem addressed described as Difficulty in selecting suitable NIST lightweight cryptography algorithms for IoT due to diverse hardware constraints. proposed methodology described as Reviewed and compared FPGA and ASIC implementations of NIST LWC finalists with optimized and baseline designs. technology used described as ASCON, TinyJAMBU, Grain128-AEAD, FPGA, ASIC. key results described as ASCON most balanced; TinyJAMBU and Grain128-AEAD suitable for highly constrained and low-latency environments. research gaps described as Lack of real-world IoT deployment validation; comparison limited to existing studies.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09546F1" w14:textId="77777777" w:rsidR="009D634E" w:rsidRDefault="00000000">
      <w:r>
        <w:lastRenderedPageBreak/>
        <w:t>The study titled "13" (Cezar-Gabriel Dumitrache, Petre Anghelescu, 2025) focuses on research paper title described as Design and Implementation of a Secure Communication Architecture for IoT Devices. problem addressed described as WPA2-personal security flaws make IoT wireless communication vulnerable. proposed methodology described as Designed and implemented 802.1X-based secure architecture using certificate-based authentication. technology used described as Raspberry Pi, 802.1X, EAP-TLS, EAP-MSCHAPv2, digital certificates. key results described as Improved security and energy efficiency; scalable secure wireless communication. research gaps described as Limited evaluation on highly resource-constrained IoT devices; lack of comparison with alternative architectures.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9CF3C7A" w14:textId="77777777" w:rsidR="009D634E" w:rsidRDefault="00000000">
      <w:r>
        <w:t>The study titled "14" (Chaoshun Zuo, Haohuang Wen, Zhiqiang Lin, Yinqian Zhang, 2019) focuses on research paper title described as Automatic Fingerprinting of Vulnerable BLE IoT Devices with Static UUIDs from Mobile Apps. problem addressed described as BLE IoT devices can be fingerprinted and attacked due to static UUIDs, insecure “Just Works” pairing, and weak app-level authentication. proposed methodology described as Identified BLE vulnerabilities, developed BLeScopE tool to analyze mobile apps, and conducted large-scale field testing with BLE sniffing. technology used described as BLE, Android apps, BLeScopE, binary analysis, Raspberry Pi, BLE antenna. key results described as 94.6% of detected BLE devices fingerprintable; 7.4% vulnerable to unauthorized access. research gaps described as Need for dynamic UUID adoption and stronger app-level authentication.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E50059E" w14:textId="77777777" w:rsidR="009D634E" w:rsidRDefault="00000000">
      <w:r>
        <w:t>The study titled "15" (Lucy Li, Bijeeta Pal, Junade Ali, Nick Sullivan, Rahul Chatterjee, Thomas Ristenpart, 2019) focuses on research paper title described as Protocols for Checking Compromised Credentials. problem addressed described as Existing compromised credential checking services leak sensitive information via hash-prefix techniques. proposed methodology described as Formal security analysis, leakage measurement, and design of privacy-preserving protocols (FSB, IDB). technology used described as C3 services, hash functions, PSI, OPRF, FSB, IDB. key results described as Hash-prefix leakage enables up to 12× stronger guessing attacks; FSB and IDB reduce or eliminate leakage. research gaps described as PSI scalability limits; IDB may expose usernames. The findings demonstrate improvements in IoMT security, privacy preservation, or system performance. However, limitations such as computational overhead, scalability challenges, and limited real-world validation remain evident. Overall, this study contributes significantly to cloud-</w:t>
      </w:r>
      <w:r>
        <w:lastRenderedPageBreak/>
        <w:t>based IoMT cybersecurity research.</w:t>
      </w:r>
      <w:r>
        <w:br/>
      </w:r>
    </w:p>
    <w:p w14:paraId="7EF42F9F" w14:textId="77777777" w:rsidR="009D634E" w:rsidRDefault="00000000">
      <w:r>
        <w:t>The study titled "16" (Yunje Shin, Sanghoon Jeon, 2024) focuses on research paper title described as MQTree: Secure OTA Protocol Using MQTT and MerkleTree. problem addressed described as Firmware integrity and efficiency issues in automotive OTA updates using HTTPS or blockchain-based methods. proposed methodology described as Proposed MQTree combining MQTT (TLS) with Merkle-tree-based integrity verification in centralized OTA. technology used described as MQTT, TLS, Merkle Tree, SHA-256, HTTPS, HSM, Jetson Orin, Arduino MCU. key results described as 4× faster than HTTPS; strong integrity verification even if TLS is breached. research gaps described as Limited real-world validation for automotive OTA environments.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8D3F3EC" w14:textId="77777777" w:rsidR="009D634E" w:rsidRDefault="00000000">
      <w:r>
        <w:t>The study titled "17" (Saif E. Nouma, Attila A. Yavuz, 2023) focuses on research paper title described as Lightweight and Resilient Signatures for Cloud-Assisted Embedded IoT Systems. problem addressed described as Lightweight, scalable, and compromise-resilient authentication is difficult for cloud-assisted IoT devices. proposed methodology described as Designed LRSHA and FLRSHA signatures with commitment separation and TEE-assisted distributed verification. technology used described as Digital signatures, TEEs, PRF, hash functions, EC crypto, 8-bit AVR MCU. key results described as Up to 46× faster than Ed25519; compact signatures; strong forward security. research gaps described as Large-scale IoT–cloud deployment validation needed.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641AD07" w14:textId="77777777" w:rsidR="009D634E" w:rsidRDefault="00000000">
      <w:r>
        <w:t xml:space="preserve">The study titled "18" (Fabian Segatz, Muhammad Ihsan Al Haiz, 2022) focuses on research paper title described as Efficient Implementation of CRYSTALS-KYBER Key Encapsulation Mechanism on ESP32. problem addressed described as Implementing post-quantum Kyber KEM efficiently on resource-constrained ESP32 IoT devices. proposed methodology described as Dual-core task partitioning, use of hardware accelerators, empirical cycle-count analysis using ESP-IDF. technology used described as CRYSTALS-Kyber, ESP32, FreeRTOS, ESP-IDF, MbedTLS. key results described as Up to 1.84× speed-up using dual-core + accelerators; Kyber512-90s most efficient. research gaps described as Further parallelization (matrix A generation); optimized task scheduling; lack of comparative ESP32 benchmarks. The findings demonstrate improvements in IoMT security, privacy preservation, or system performance. However, limitations such as computational </w:t>
      </w:r>
      <w:r>
        <w:lastRenderedPageBreak/>
        <w:t>overhead, scalability challenges, and limited real-world validation remain evident. Overall, this study contributes significantly to cloud-based IoMT cybersecurity research.</w:t>
      </w:r>
      <w:r>
        <w:br/>
      </w:r>
    </w:p>
    <w:p w14:paraId="5097CEF7" w14:textId="77777777" w:rsidR="009D634E" w:rsidRDefault="00000000">
      <w:r>
        <w:t>The study titled "19" (Zenith Dewamuni, Bharanidharan Shanmugam, Sami Azam, Suresh Thennadil, 2023) focuses on research paper title described as Bibliometric Analysis of IoT Lightweight Cryptography. problem addressed described as Need to identify research trends and gaps in IoT lightweight cryptography. proposed methodology described as Bibliometric performance and science mapping of 2015–2023 publications. technology used described as R, VOSviewer, Bibliometrix, Scopus, WOS, IEEE Xplore. key results described as India leads research; IEEE Access most influential; LWC a growing field. research gaps described as Need finer-grained studies on specific ciphers and cryptographic primitives.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6AEBC972" w14:textId="77777777" w:rsidR="009D634E" w:rsidRDefault="00000000">
      <w:r>
        <w:t>The study titled "20" (Muhammad Tanveer, Saud Alhajaj Aldossari, 2024) focuses on research paper title described as RAM-MEN: Robust Authentication Mechanism for IoT-Enabled Edge Networks. problem addressed described as Existing authentication mechanisms in MEC-IoT are vulnerable to impersonation and insider attacks. proposed methodology described as Proposed RAM-MEN protocol; formal verification (Scyther, ROR); performance evaluation. technology used described as PUFs, ECC, ASCON, SHA-256, Raspberry Pi, MIRACL. key results described as 21–45% lower communication cost; 17–83% lower computation cost; strong attack resistance. research gaps described as Large-scale real-world deployment and integration with 6G MEC networks.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29C13F2" w14:textId="77777777" w:rsidR="009D634E" w:rsidRDefault="00000000">
      <w:r>
        <w:t xml:space="preserve">The study titled "21" (Esau Taiwo Oladipupo, Oluwakemi Christiana Abikoye, Joseph Bamidele Awotunde, 2024) focuses on research paper title described as A Lightweight Image Cryptosystem for Cloud-Assisted Internet of Things. problem addressed described as Multimedia data security in CIoT is difficult with S-box-based lightweight cryptosystems. proposed methodology described as Proposed HXP algorithm using XOR, permutation, and hashing; extensive statistical analysis. technology used described as HXP algorithm, SHA-256, XOR, bit permutation. key results described as Eliminates S-box; high NPCR/UACI; strong resistance to statistical attacks. research gaps described as Hardware-level evaluation and real-time CIoT deployment not explored. The findings demonstrate improvements in IoMT security, privacy preservation, or system performance. However, limitations such as computational overhead, scalability challenges, and limited real-world </w:t>
      </w:r>
      <w:r>
        <w:lastRenderedPageBreak/>
        <w:t>validation remain evident. Overall, this study contributes significantly to cloud-based IoMT cybersecurity research.</w:t>
      </w:r>
      <w:r>
        <w:br/>
      </w:r>
    </w:p>
    <w:p w14:paraId="68B61CBA" w14:textId="77777777" w:rsidR="009D634E" w:rsidRDefault="00000000">
      <w:r>
        <w:t>The study titled "22" (Hezam Akram Abdulghani, Anastasija Collen, Niels Alexander Nijdam, 2023) focuses on research paper title described as Guidance Framework for Developing IoT-Enabled Systems’ Cybersecurity. problem addressed described as Lack of unified cybersecurity frameworks for heterogeneous IoT systems. proposed methodology described as Proposed SLC-based security framework with classification and mitigation phases. technology used described as Security Level Certificates, IoT asset classification. key results described as Structured, scalable IoT cybersecurity guidance. research gaps described as Practical implementation and quantitative validation needed.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D79087A" w14:textId="77777777" w:rsidR="009D634E" w:rsidRDefault="00000000">
      <w:r>
        <w:t>The study titled "23" (Anam Qureshi, Murk Marvi, Jawwad Ahmed Shamsi, Adnan Aijaz, 2021) focuses on research paper title described as eUF: A Framework for Detecting Over-the-Air Malicious Updates in Autonomous Vehicles. problem addressed described as OTA updates in autonomous vehicles vulnerable to malicious software injection. proposed methodology described as Enhanced Uptane with CNN-based malware detection. technology used described as CNN, Deep Learning, Uptane, Windows/Linux executables. key results described as Up to 97.5% detection accuracy; ~3 ms detection time. research gaps described as Transfer learning and Linux-specific detection accuracy improvements.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747024B" w14:textId="77777777" w:rsidR="009D634E" w:rsidRDefault="00000000">
      <w:r>
        <w:t xml:space="preserve">The study titled "24" (Tahir Ali Shah, Insaf Ullah, Muhammad Asghar Khan, Pascal Lorenz, Nisreen Innab, 2023) focuses on research paper title described as An Efficient Certificateless Forward-Secure Signature Scheme for Secure IoT Deployments. problem addressed described as High cost and key escrow issues in IoT digital signature schemes. proposed methodology described as Proposed HECC-based certificateless forward-secure signature with ROM analysis. technology used described as HECC, SHA hashes, ROM, 5G, Bluetooth. key results described as Up to 97% lower computation cost; reduced communication overhead. research gaps described as Implementation on real IoT hardware not evaluated. The findings demonstrate improvements in IoMT security, privacy preservation, or system performance. However, limitations such as computational overhead, scalability challenges, and limited real-world validation remain evident. Overall, </w:t>
      </w:r>
      <w:r>
        <w:lastRenderedPageBreak/>
        <w:t>this study contributes significantly to cloud-based IoMT cybersecurity research.</w:t>
      </w:r>
      <w:r>
        <w:br/>
      </w:r>
    </w:p>
    <w:p w14:paraId="1A2FC626" w14:textId="77777777" w:rsidR="009D634E" w:rsidRDefault="00000000">
      <w:r>
        <w:t>The study titled "25" (Driss El Majdoubi, Hanan El Bakkali, Mohamed Bensaih, Souad Sadki, 2022) focuses on research paper title described as A Decentralized Trust Establishment Protocol for Smart IoT Systems. problem addressed described as Centralized trust models unsuitable for resource-constrained IoT. proposed methodology described as Blockchain-based SAS authentication with ECC and decentralized identity. technology used described as Blockchain, ECC, SAS, ECDH, ECIES. key results described as &lt;90 ms authentication; strong resistance to major attacks. research gaps described as Blockchain overhead and scalability in large IoT deployments.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5D15D8C" w14:textId="77777777" w:rsidR="009D634E" w:rsidRDefault="00000000">
      <w:r>
        <w:t>The study titled "26" (Beibei Li, 2024) focuses on research paper title described as Over-the-Air Upgrading for Enhancing Security of Intelligent Connected Vehicles: A Survey. problem addressed described as Lack of comprehensive understanding of OTA security risks in ICVs. proposed methodology described as Systematic survey of OTA threats, techniques, and mitigations. technology used described as OTA (SOTA/FOTA), IDS, TPM, Secure Boot, TLS. key results described as Identifies OTA risks and mitigation strategies; highlights OTA importance. research gaps described as End-to-end cloud–network–vehicle security still unresolved.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BFE911C" w14:textId="77777777" w:rsidR="009D634E" w:rsidRDefault="00000000">
      <w:r>
        <w:t>The study titled "27" (M. Ficco, 2024) focuses on research paper title described as Federated Learning for IoT Devices: Enhancing TinyML with On-Board Training. problem addressed described as TinyML lacks on-device training while ensuring privacy and efficiency. proposed methodology described as Combined FL and TL; evaluated on heterogeneous IoT hardware. technology used described as Federated Learning, Transfer Learning, TinyML, MQTT, Genann. key results described as Comparable accuracy to centralized training; ESP32 lowest power use. research gaps described as Further accuracy improvement and adaptive data sampling.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011C36D" w14:textId="77777777" w:rsidR="009D634E" w:rsidRDefault="00000000">
      <w:r>
        <w:t xml:space="preserve">The study titled "28" (Peirong Li, Wei Ou, Haozhe Liang, Wenbao Han, Qionglu Zhang, Guang Zeng, 2023) focuses on research paper title described as A Zero Trust and Blockchain-Based </w:t>
      </w:r>
      <w:r>
        <w:lastRenderedPageBreak/>
        <w:t>Defense Model for Smart Electric Vehicle Chargers. problem addressed described as Multiple cybersecurity threats in smart EV chargers and charging cloud platforms. proposed methodology described as Zero Trust IAM, blockchain-based key management, SM cryptography, secure OTA with threshold signatures. technology used described as Hyperledger Fabric, SM2/SM3/SM4, SMSSL, Redis. key results described as Secure communication, anti-replay and anti-tampering; meets national standards. research gaps described as Broader IoEV ecosystem validation and large-scale deployment analysis.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48307C9" w14:textId="77777777" w:rsidR="009D634E" w:rsidRDefault="00000000">
      <w:r>
        <w:t>The study titled "29" (Changui Lee, Seojeong Lee, 2023) focuses on research paper title described as Overcoming the DDoS Attack Vulnerability of an ISO 19847 Shipboard Data Server. problem addressed described as MQTT-based shipboard data servers vulnerable to DDoS attacks. proposed methodology described as Modified MQTT v5 with minimum publish interval enforced by broker. technology used described as MQTT v5, Mosquitto, Raspberry Pi, L4 switches. key results described as ~10× reduction in CPU, memory, and network usage during attacks. research gaps described as Formal standardization and wider maritime deployment evaluation.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1CE8609" w14:textId="77777777" w:rsidR="009D634E" w:rsidRDefault="00000000">
      <w:r>
        <w:t>The study titled "30" (A. F. Villa-Salazar, 2024) focuses on research paper title described as Optimizing Electric Racing Car Performance through Telemetry-Integrated Battery Charging. problem addressed described as Inefficient battery charging increases time and thermal stress in electric racing cars. proposed methodology described as Telemetry-based data collection and Response Surface Methodology optimization. technology used described as ESP32, LoRa, Arduino Mega, Raspberry Pi, RStudio. key results described as Optimal current (2.38 A) minimized charging time; trade-off with temperature identified. research gaps described as Integrating temperature as a controllable optimization variable.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AF8BCD9" w14:textId="77777777" w:rsidR="009D634E" w:rsidRDefault="00000000">
      <w:r>
        <w:t xml:space="preserve">The study titled "31" (Daniel E. Fitzpatrick, Matthew O'Brien, Steven V. Ley, 2019) focuses on research paper title described as A Tutored Discourse on Microcontrollers, Single Board Computers and Their Applications to Monitor and Control Chemical Reactions. problem </w:t>
      </w:r>
      <w:r>
        <w:lastRenderedPageBreak/>
        <w:t>addressed described as Chemists lack practical knowledge of embedded systems for reaction monitoring. proposed methodology described as Educational discourse with hands-on programming and lab demonstrations. technology used described as ESP32, Raspberry Pi, Arduino, Python, C/C++, SimpleCV. key results described as Enables chemists to adopt embedded systems for real-time control. research gaps described as No quantitative performance evaluation or advanced automation focus.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3717F71" w14:textId="77777777" w:rsidR="009D634E" w:rsidRDefault="00000000">
      <w:r>
        <w:t>The study titled "32" (Sidna Jeddou, 2022) focuses on research paper title described as Delay and Energy Consumption of MQTT over QUIC: An Empirical Characterization. problem addressed described as Uncertainty about QUIC suitability for IoT regarding delay and energy use. proposed methodology described as Real-hardware testbed comparing MQTT over TCP/TLS vs QUIC. technology used described as MQTT, QUIC, TCP, TLS, Raspberry Pi, Linux TC. key results described as QUIC reduced latency without increasing energy consumption. research gaps described as Performance under heavy congestion and higher traffic loads.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432C4C7" w14:textId="77777777" w:rsidR="009D634E" w:rsidRDefault="00000000">
      <w:r>
        <w:t>The study titled "33" (Sulaiman Khan, 2021) focuses on research paper title described as Highly Accurate and Reliable Wireless Network Slicing in 5G Networks. problem addressed described as Inefficient slice allocation and load balancing in 5G/6G networks. proposed methodology described as Hybrid CNN–LSTM model for traffic classification and slice assignment. technology used described as CNN, LSTM, TensorFlow, Keras, NS2. key results described as 95.17% slice allocation accuracy; robust failure handling. research gaps described as Real-world deployment and mobility-aware enhancements.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AB3DF03" w14:textId="77777777" w:rsidR="009D634E" w:rsidRDefault="00000000">
      <w:r>
        <w:t xml:space="preserve">The study titled "34" (Georgios Amponis, 2021) focuses on research paper title described as Inter-UAV Routing Scheme Testbeds. problem addressed described as Lack of realistic hardware testbeds for UAV routing evaluation. proposed methodology described as Designed modular hardware testbed with multi-mode operation. technology used described as Raspberry Pi Zero, ESP32, MPU6050, ESP-NOW, WiFi. key results described as Low-cost, flexible routing evaluation; &lt;2.5 W power usage. research gaps described as Validation with </w:t>
      </w:r>
      <w:r>
        <w:lastRenderedPageBreak/>
        <w:t>real routing protocols and large UAV swarms.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17F2BF8" w14:textId="77777777" w:rsidR="009D634E" w:rsidRDefault="00000000">
      <w:r>
        <w:t>The study titled "35" (Francesco Buccafurri, Vincenzo De Angelis, Roberto Nardone, 2020) focuses on research paper title described as Securing MQTT by Blockchain-Based OTP Authentication. problem addressed described as MQTT lacks lightweight secure authentication mechanism. proposed methodology described as Blockchain-based OTP authentication using smart contracts. technology used described as MQTT, Ethereum blockchain, smart contracts, SHA-256. key results described as Secure authentication without TLS; reduced energy overhead. research gaps described as Experimental validation and smart contract cost analysis.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6C66D37" w14:textId="77777777" w:rsidR="009D634E" w:rsidRDefault="00000000">
      <w:r>
        <w:t>The study titled "36" (Shadi Doostani, Hamid Barati, Ali Barati, 2023) focuses on research paper title described as A Lightweight Hierarchical Method for Improving Security in IoT Using Fuzzy Logic. problem addressed described as IoT networks vulnerable to privacy and spoofing attacks. proposed methodology described as Fuzzy logic trust evaluation and lightweight hop-by-hop encryption. technology used described as Fuzzy logic, column transposition cipher, NS-2. key results described as Improved packet delivery and spoofing resistance. research gaps described as Hardware implementation and real-time performance validation.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0558793A" w14:textId="77777777" w:rsidR="009D634E" w:rsidRDefault="00000000">
      <w:r>
        <w:t xml:space="preserve">The study titled "37" (Tanmay Sinha Roy, Joyanta Kumar Roy, Nirupama Mandal, 2023) focuses on research paper title described as Conv-Random Forest Based IoT for Valvular Heart Disease Classification. problem addressed described as Need for accurate real-time heart sound classification in remote healthcare. proposed methodology described as CNN feature extraction combined with Random Forest classification. technology used described as ESP32, Raspberry Pi 4B, CNN, RF, MQTT, TensorFlow. key results described as ~99.37% accuracy; low-cost portable diagnostic system. research gaps described as Larger clinical trials and reduced auscultation time.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w:t>
      </w:r>
      <w:r>
        <w:lastRenderedPageBreak/>
        <w:t>research.</w:t>
      </w:r>
      <w:r>
        <w:br/>
      </w:r>
    </w:p>
    <w:p w14:paraId="2E2F656C" w14:textId="77777777" w:rsidR="009D634E" w:rsidRDefault="00000000">
      <w:r>
        <w:t>The study titled "38" (Shu-Yang Gao, Xiao-Hong Li, Mao-De Ma, 2019) focuses on research paper title described as A Malicious Behavior Awareness and Defense Countermeasure Based on LoRaWAN Protocol. problem addressed described as Replay and malicious attacks in LoRaWAN, especially under compromised root keys. proposed methodology described as Proposed SPT with OTP-based join-request redesign; formal verification and testbed validation. technology used described as LoRaWAN v1.1, OTP, AES-128, BAN Logic, Scyther, Omnet++, SM1276. key results described as Defends replay attacks even with leaked root key; lightweight with acceptable power usage. research gaps described as Other attack vectors and long-term scalability not studied.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6B52BD08" w14:textId="77777777" w:rsidR="009D634E" w:rsidRDefault="00000000">
      <w:r>
        <w:t>The study titled "39" (Joel Höglund, Samuel Lindemer, Martin Furuhed, Shahid Raza, 2019) focuses on research paper title described as PKI4IoT: Towards Public Key Infrastructure for the Internet of Things. problem addressed described as Lack of scalable PKI for resource-constrained IoT devices. proposed methodology described as Automated certificate enrollment with CBOR-based X.509 (XIOT); Contiki implementation. technology used described as PKI, X.509, CBOR, CoAP, DTLS, ECC, Contiki OS. key results described as &gt;50% certificate size reduction; lower latency and energy use. research gaps described as DoS protection, revocation handling, and physical key compromise.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602AC777" w14:textId="77777777" w:rsidR="009D634E" w:rsidRDefault="00000000">
      <w:r>
        <w:t xml:space="preserve">The study titled "40" (P Gulia, NS Gill, M Yahya, P Gupta, PK Shukla, 2024) focuses on research paper title described as Exploring the Potential of Blockchain Technology in an IoT-Enabled Environment: A Review. problem addressed described as Security, privacy, and integrity challenges in IoT systems. proposed methodology described as Systematic literature review of blockchain–IoT integration. technology used described as Blockchain, Smart Contracts, Consensus Algorithms, Cryptography. key results described as Blockchain improves trust, integrity, and decentralization in IoT. research gaps described as Scalability, energy cost, and IoT-suitable consensus mechanisms.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w:t>
      </w:r>
      <w:r>
        <w:lastRenderedPageBreak/>
        <w:t>cybersecurity research.</w:t>
      </w:r>
      <w:r>
        <w:br/>
      </w:r>
    </w:p>
    <w:p w14:paraId="64330382" w14:textId="77777777" w:rsidR="009D634E" w:rsidRDefault="00000000">
      <w:r>
        <w:t>The study titled "41" (Maximiliano Aguilar, 2022) focuses on research paper title described as RT Box Card for Studying the Control Communication Impacts on Microgrid Performance and Stability. problem addressed described as Lack of real communication evaluation in microgrid simulations. proposed methodology described as Designed RT Box control card for real-protocol microgrid testing. technology used described as ESP32, Raspberry Pi, RT Box, CAN, ESP-NOW, Bluetooth. key results described as Enables real-time protocol impact analysis on stability. research gaps described as Broader HiL integration and cybersecurity evaluation.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41A85EB" w14:textId="77777777" w:rsidR="009D634E" w:rsidRDefault="00000000">
      <w:r>
        <w:t>The study titled "42" (Oladayo O. Olakanmi, Kehinde O. Odeyemi, 2020) focuses on research paper title described as A Secure and Collaborative Data Aggregation Scheme for Fine-Grained Data Distribution in IoT. problem addressed described as Security, privacy, and traffic overhead in heterogeneous IoT networks. proposed methodology described as Secure aggregation with ECC, perturbation, and mutual authentication. technology used described as ECC, SHA-256, Bilinear Pairing, Arduino Uno. key results described as Low overhead, secure aggregation, resistance to major attacks. research gaps described as Cryptographic cost on very constrained devices.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58904D3B" w14:textId="77777777" w:rsidR="009D634E" w:rsidRDefault="00000000">
      <w:r>
        <w:t>The study titled "43" (Alexandra Medina-Pérez, 2021) focuses on research paper title described as An IoT Architecture Based on MQTT and Node-RED for Monitoring Radon Gas. problem addressed described as Lack of low-cost real-time radon monitoring systems. proposed methodology described as MQTT-based IoT architecture with Node-RED and web visualization. technology used described as MQTT, Node-RED, Raspberry Pi, ESP32, MySQL. key results described as Low-cost, real-time monitoring with minimal power usage. research gaps described as Alert automation and stronger data security needed.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2EFA780" w14:textId="77777777" w:rsidR="009D634E" w:rsidRDefault="00000000">
      <w:r>
        <w:t xml:space="preserve">The study titled "44" (Francesco Chiti, Giorgio Gandini, 2023) focuses on research paper title described as Distributed Ledger as a Service: A Web 3.0-Oriented Architecture. </w:t>
      </w:r>
      <w:r>
        <w:lastRenderedPageBreak/>
        <w:t>problem addressed described as Secure, scalable M2M data storage without central authority. proposed methodology described as WoT architecture integrating MQTT with IOTA ledger. technology used described as IOTA, MQTT, Fog Computing, OMNeT++. key results described as Improved latency, scalability, and data immutability. research gaps described as Dependence on evolving IOTA protocols and edge offloading.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EF9B5E3" w14:textId="77777777" w:rsidR="009D634E" w:rsidRDefault="00000000">
      <w:r>
        <w:t>The study titled "45" (Benedict Diederich, 2020) focuses on research paper title described as A Versatile and Customizable Low-Cost 3D-Printed Open Standard for Microscopic Imaging. problem addressed described as High cost and inflexibility of commercial microscopy systems. proposed methodology described as Modular open-source 3D-printed microscopy platform. technology used described as ESP32, Arduino, Raspberry Pi, MQTT, 3D Printing. key results described as €100–400 versatile imaging platform; reproducible designs. research gaps described as Material stability and camera sensitivity limitations.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CC39DE1" w14:textId="77777777" w:rsidR="009D634E" w:rsidRDefault="00000000">
      <w:r>
        <w:t>The study titled "46" (Maria Papaioannou, 2020) focuses on research paper title described as A Survey on Security Threats and Countermeasures in IoMT. problem addressed described as Security threats and privacy risks in IoMT edge networks. proposed methodology described as Systematic categorization of threats and countermeasures. technology used described as IoMT, ECC, ABE, DTLS, Lightweight Crypto. key results described as Comprehensive threat–countermeasure mapping. research gaps described as Lightweight authentication and access control remain open.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378CA777" w14:textId="77777777" w:rsidR="009D634E" w:rsidRDefault="00000000">
      <w:r>
        <w:t xml:space="preserve">The study titled "47" (Konstantinos Arakadakis, 2020) focuses on research paper title described as Firmware Over-the-Air Programming Techniques for IoT Networks: A Survey. problem addressed described as Complexity of secure and efficient OTAP in IoT networks. proposed methodology described as Survey of OTAP stages, techniques, and platforms. technology used described as OTAP, Delta Updates, AES, RSA, Contiki, TinyOS. key results described as Structured OTAP framework and security insights. research gaps described as Energy efficiency, platform independence, secure group updates. The findings demonstrate </w:t>
      </w:r>
      <w:r>
        <w:lastRenderedPageBreak/>
        <w:t>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2A015B32" w14:textId="77777777" w:rsidR="009D634E" w:rsidRDefault="00000000">
      <w:r>
        <w:t>The study titled "48" (Mehdi Boulaiche, 2020) focuses on research paper title described as Survey of Secure Routing Protocols for Wireless Ad Hoc Networks. problem addressed described as Traditional routing protocols in ad hoc networks lack security against malicious attacks. proposed methodology described as Systematic survey and classification of secure routing protocols; analysis of attacks and security requirements. technology used described as Secure routing protocols (SEAD, S-DSDV, SLSP, OLSR variants, AODV variants), cryptography, hash functions. key results described as Comprehensive taxonomy of secure routing approaches and attack mitigation techniques. research gaps described as Need for more robust, lightweight security for dynamic and resource-constrained networks.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11145446" w14:textId="77777777" w:rsidR="009D634E" w:rsidRDefault="00000000">
      <w:r>
        <w:t>The study titled "49" (Subir Halder, Amrita Ghosal, Mauro Conti, 2020) focuses on research paper title described as Secure Over-the-Air Software Updates in Connected Vehicles: A Survey. problem addressed described as OTA updates in vehicles introduce serious security and privacy risks. proposed methodology described as Survey and comparative analysis of OTA approaches, threats, and evaluation setups. technology used described as OTA updates, ECUs, cellular networks, in-vehicle networks. key results described as Identifies benefits, threats, and security requirements for vehicular OTA. research gaps described as Many open challenges in secure OTA design and deployment.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53F1C35E" w14:textId="77777777" w:rsidR="009D634E" w:rsidRDefault="00000000">
      <w:r>
        <w:t xml:space="preserve">The study titled "50" (Kazem Mirzadi, Jamshid B. Mohasefi, 2021) focuses on research paper title described as An Ultra-Lightweight Mutual Authentication Protocol Based on LPN Problem with Distance Fraud Resistant. problem addressed described as Existing RFID authentication protocols lack mutual authentication and are vulnerable to distance and MITM attacks. proposed methodology described as Designed lightweight mutual authentication and distance-bounding protocol; formal security proof. technology used described as RFID, NFC, LPN problem, HB protocols, distance bounding, Toeplitz matrices. key results described as Resistant to mafia, terrorist, and distance fraud; post-quantum secure; lightweight for IoT. research gaps described as Practical deployment evaluation and </w:t>
      </w:r>
      <w:r>
        <w:lastRenderedPageBreak/>
        <w:t>performance benchmarking needed. The findings demonstrate improvements in IoMT security, privacy preservation, or system performance. However, limitations such as computational overhead, scalability challenges, and limited real-world validation remain evident. Overall, this study contributes significantly to cloud-based IoMT cybersecurity research.</w:t>
      </w:r>
      <w:r>
        <w:br/>
      </w:r>
    </w:p>
    <w:p w14:paraId="7CE0C0FD" w14:textId="77777777" w:rsidR="009D634E" w:rsidRDefault="00000000">
      <w:r>
        <w:br w:type="page"/>
      </w:r>
    </w:p>
    <w:p w14:paraId="5558B3ED" w14:textId="77777777" w:rsidR="009D634E" w:rsidRDefault="00000000">
      <w:pPr>
        <w:pStyle w:val="Heading2"/>
      </w:pPr>
      <w:r>
        <w:lastRenderedPageBreak/>
        <w:t>REFERENCES</w:t>
      </w:r>
    </w:p>
    <w:p w14:paraId="46FB7B6A" w14:textId="77777777" w:rsidR="009D634E" w:rsidRDefault="00000000">
      <w:r>
        <w:t>Lukas Formanek  (2025). 1.</w:t>
      </w:r>
    </w:p>
    <w:p w14:paraId="38BA7610" w14:textId="77777777" w:rsidR="009D634E" w:rsidRDefault="00000000">
      <w:r>
        <w:t>Jesus Sanchez-Gomez  (2021). 2.</w:t>
      </w:r>
    </w:p>
    <w:p w14:paraId="64501482" w14:textId="77777777" w:rsidR="009D634E" w:rsidRDefault="00000000">
      <w:r>
        <w:t>Gulshat Amirkhanova  (2026). 3.</w:t>
      </w:r>
    </w:p>
    <w:p w14:paraId="6F2FB11D" w14:textId="77777777" w:rsidR="009D634E" w:rsidRDefault="00000000">
      <w:r>
        <w:t>Cleber S. Peter  (2021). 4.</w:t>
      </w:r>
    </w:p>
    <w:p w14:paraId="13AAA956" w14:textId="77777777" w:rsidR="009D634E" w:rsidRDefault="00000000">
      <w:r>
        <w:t>Augustine Ukpebor (2018). 5.</w:t>
      </w:r>
    </w:p>
    <w:p w14:paraId="152F0F34" w14:textId="77777777" w:rsidR="009D634E" w:rsidRDefault="00000000">
      <w:r>
        <w:t>Nian-Zu Wang, Hung-Yu Chien (2023). 6.</w:t>
      </w:r>
    </w:p>
    <w:p w14:paraId="4966F1E4" w14:textId="77777777" w:rsidR="009D634E" w:rsidRDefault="00000000">
      <w:r>
        <w:t>Kristina Sahlmann  (2021). 7.</w:t>
      </w:r>
    </w:p>
    <w:p w14:paraId="0D5A93EB" w14:textId="77777777" w:rsidR="009D634E" w:rsidRDefault="00000000">
      <w:r>
        <w:t>Hung-Yu Chien, Nian-Zu Wang (2022). 8.</w:t>
      </w:r>
    </w:p>
    <w:p w14:paraId="66E95AE9" w14:textId="77777777" w:rsidR="009D634E" w:rsidRDefault="00000000">
      <w:r>
        <w:t>Iqbal Luqman (2023). 9.</w:t>
      </w:r>
    </w:p>
    <w:p w14:paraId="215193DC" w14:textId="77777777" w:rsidR="009D634E" w:rsidRDefault="00000000">
      <w:r>
        <w:t>Attila A. Yavuz (2023). 10.</w:t>
      </w:r>
    </w:p>
    <w:p w14:paraId="51A21206" w14:textId="77777777" w:rsidR="009D634E" w:rsidRDefault="00000000">
      <w:r>
        <w:t>Indu Radhakrishnan, Shruti Jadon, Prasad B. Honnavalli (2024). 11.</w:t>
      </w:r>
    </w:p>
    <w:p w14:paraId="519A455F" w14:textId="77777777" w:rsidR="009D634E" w:rsidRDefault="00000000">
      <w:r>
        <w:t>Evangelia Konstantopoulou, George Athanasiou, Nicolas Sklavos (2025). 12.</w:t>
      </w:r>
    </w:p>
    <w:p w14:paraId="26643B82" w14:textId="77777777" w:rsidR="009D634E" w:rsidRDefault="00000000">
      <w:r>
        <w:t>Cezar-Gabriel Dumitrache, Petre Anghelescu (2025). 13.</w:t>
      </w:r>
    </w:p>
    <w:p w14:paraId="6E4BB693" w14:textId="77777777" w:rsidR="009D634E" w:rsidRDefault="00000000">
      <w:r>
        <w:t>Chaoshun Zuo, Haohuang Wen, Zhiqiang Lin, Yinqian Zhang (2019). 14.</w:t>
      </w:r>
    </w:p>
    <w:p w14:paraId="69A82920" w14:textId="77777777" w:rsidR="009D634E" w:rsidRDefault="00000000">
      <w:r>
        <w:t>Lucy Li, Bijeeta Pal, Junade Ali, Nick Sullivan, Rahul Chatterjee, Thomas Ristenpart (2019). 15.</w:t>
      </w:r>
    </w:p>
    <w:p w14:paraId="733E970D" w14:textId="77777777" w:rsidR="009D634E" w:rsidRDefault="00000000">
      <w:r>
        <w:t>Yunje Shin, Sanghoon Jeon (2024). 16.</w:t>
      </w:r>
    </w:p>
    <w:p w14:paraId="4335B32D" w14:textId="77777777" w:rsidR="009D634E" w:rsidRDefault="00000000">
      <w:r>
        <w:t>Saif E. Nouma, Attila A. Yavuz (2023). 17.</w:t>
      </w:r>
    </w:p>
    <w:p w14:paraId="7E279D16" w14:textId="77777777" w:rsidR="009D634E" w:rsidRDefault="00000000">
      <w:r>
        <w:t>Fabian Segatz, Muhammad Ihsan Al Haiz (2022). 18.</w:t>
      </w:r>
    </w:p>
    <w:p w14:paraId="50C249BB" w14:textId="77777777" w:rsidR="009D634E" w:rsidRDefault="00000000">
      <w:r>
        <w:t>Zenith Dewamuni, Bharanidharan Shanmugam, Sami Azam, Suresh Thennadil (2023). 19.</w:t>
      </w:r>
    </w:p>
    <w:p w14:paraId="489364C6" w14:textId="77777777" w:rsidR="009D634E" w:rsidRDefault="00000000">
      <w:r>
        <w:t>Muhammad Tanveer, Saud Alhajaj Aldossari (2024). 20.</w:t>
      </w:r>
    </w:p>
    <w:p w14:paraId="598DD19A" w14:textId="77777777" w:rsidR="009D634E" w:rsidRDefault="00000000">
      <w:r>
        <w:t>Esau Taiwo Oladipupo, Oluwakemi Christiana Abikoye, Joseph Bamidele Awotunde (2024). 21.</w:t>
      </w:r>
    </w:p>
    <w:p w14:paraId="30AEDA56" w14:textId="77777777" w:rsidR="009D634E" w:rsidRDefault="00000000">
      <w:r>
        <w:t>Hezam Akram Abdulghani, Anastasija Collen, Niels Alexander Nijdam (2023). 22.</w:t>
      </w:r>
    </w:p>
    <w:p w14:paraId="3EFAE378" w14:textId="77777777" w:rsidR="009D634E" w:rsidRDefault="00000000">
      <w:r>
        <w:t>Anam Qureshi, Murk Marvi, Jawwad Ahmed Shamsi, Adnan Aijaz (2021). 23.</w:t>
      </w:r>
    </w:p>
    <w:p w14:paraId="39F53E59" w14:textId="77777777" w:rsidR="009D634E" w:rsidRDefault="00000000">
      <w:r>
        <w:t>Tahir Ali Shah, Insaf Ullah, Muhammad Asghar Khan, Pascal Lorenz, Nisreen Innab (2023). 24.</w:t>
      </w:r>
    </w:p>
    <w:p w14:paraId="1065A850" w14:textId="77777777" w:rsidR="009D634E" w:rsidRDefault="00000000">
      <w:r>
        <w:lastRenderedPageBreak/>
        <w:t>Driss El Majdoubi, Hanan El Bakkali, Mohamed Bensaih, Souad Sadki (2022). 25.</w:t>
      </w:r>
    </w:p>
    <w:p w14:paraId="26F6BF95" w14:textId="77777777" w:rsidR="009D634E" w:rsidRDefault="00000000">
      <w:r>
        <w:t>Beibei Li (2024). 26.</w:t>
      </w:r>
    </w:p>
    <w:p w14:paraId="63208BA5" w14:textId="77777777" w:rsidR="009D634E" w:rsidRDefault="00000000">
      <w:r>
        <w:t>M. Ficco (2024). 27.</w:t>
      </w:r>
    </w:p>
    <w:p w14:paraId="729A34F2" w14:textId="77777777" w:rsidR="009D634E" w:rsidRDefault="00000000">
      <w:r>
        <w:t>Peirong Li, Wei Ou, Haozhe Liang, Wenbao Han, Qionglu Zhang, Guang Zeng (2023). 28.</w:t>
      </w:r>
    </w:p>
    <w:p w14:paraId="20EE195C" w14:textId="77777777" w:rsidR="009D634E" w:rsidRDefault="00000000">
      <w:r>
        <w:t>Changui Lee, Seojeong Lee (2023). 29.</w:t>
      </w:r>
    </w:p>
    <w:p w14:paraId="694F9232" w14:textId="77777777" w:rsidR="009D634E" w:rsidRDefault="00000000">
      <w:r>
        <w:t>A. F. Villa-Salazar (2024). 30.</w:t>
      </w:r>
    </w:p>
    <w:p w14:paraId="2CA875B6" w14:textId="77777777" w:rsidR="009D634E" w:rsidRDefault="00000000">
      <w:r>
        <w:t>Daniel E. Fitzpatrick, Matthew O'Brien, Steven V. Ley (2019). 31.</w:t>
      </w:r>
    </w:p>
    <w:p w14:paraId="55B89005" w14:textId="77777777" w:rsidR="009D634E" w:rsidRDefault="00000000">
      <w:r>
        <w:t>Sidna Jeddou (2022). 32.</w:t>
      </w:r>
    </w:p>
    <w:p w14:paraId="247A05E8" w14:textId="77777777" w:rsidR="009D634E" w:rsidRDefault="00000000">
      <w:r>
        <w:t>Sulaiman Khan (2021). 33.</w:t>
      </w:r>
    </w:p>
    <w:p w14:paraId="784152F2" w14:textId="77777777" w:rsidR="009D634E" w:rsidRDefault="00000000">
      <w:r>
        <w:t>Georgios Amponis (2021). 34.</w:t>
      </w:r>
    </w:p>
    <w:p w14:paraId="7D17FA8F" w14:textId="77777777" w:rsidR="009D634E" w:rsidRDefault="00000000">
      <w:r>
        <w:t>Francesco Buccafurri, Vincenzo De Angelis, Roberto Nardone (2020). 35.</w:t>
      </w:r>
    </w:p>
    <w:p w14:paraId="1BF4287A" w14:textId="77777777" w:rsidR="009D634E" w:rsidRDefault="00000000">
      <w:r>
        <w:t>Shadi Doostani, Hamid Barati, Ali Barati (2023). 36.</w:t>
      </w:r>
    </w:p>
    <w:p w14:paraId="00C192C9" w14:textId="77777777" w:rsidR="009D634E" w:rsidRDefault="00000000">
      <w:r>
        <w:t>Tanmay Sinha Roy, Joyanta Kumar Roy, Nirupama Mandal (2023). 37.</w:t>
      </w:r>
    </w:p>
    <w:p w14:paraId="1D28E0EB" w14:textId="77777777" w:rsidR="009D634E" w:rsidRDefault="00000000">
      <w:r>
        <w:t>Shu-Yang Gao, Xiao-Hong Li, Mao-De Ma (2019). 38.</w:t>
      </w:r>
    </w:p>
    <w:p w14:paraId="44495E2E" w14:textId="77777777" w:rsidR="009D634E" w:rsidRDefault="00000000">
      <w:r>
        <w:t>Joel Höglund, Samuel Lindemer, Martin Furuhed, Shahid Raza (2019). 39.</w:t>
      </w:r>
    </w:p>
    <w:p w14:paraId="4DAEE2A4" w14:textId="77777777" w:rsidR="009D634E" w:rsidRDefault="00000000">
      <w:r>
        <w:t>P Gulia, NS Gill, M Yahya, P Gupta, PK Shukla (2024). 40.</w:t>
      </w:r>
    </w:p>
    <w:p w14:paraId="49397A28" w14:textId="77777777" w:rsidR="009D634E" w:rsidRDefault="00000000">
      <w:r>
        <w:t>Maximiliano Aguilar (2022). 41.</w:t>
      </w:r>
    </w:p>
    <w:p w14:paraId="3D101C6F" w14:textId="77777777" w:rsidR="009D634E" w:rsidRDefault="00000000">
      <w:r>
        <w:t>Oladayo O. Olakanmi, Kehinde O. Odeyemi (2020). 42.</w:t>
      </w:r>
    </w:p>
    <w:p w14:paraId="2E1FA83D" w14:textId="77777777" w:rsidR="009D634E" w:rsidRDefault="00000000">
      <w:r>
        <w:t>Alexandra Medina-Pérez (2021). 43.</w:t>
      </w:r>
    </w:p>
    <w:p w14:paraId="0F8604CE" w14:textId="77777777" w:rsidR="009D634E" w:rsidRDefault="00000000">
      <w:r>
        <w:t>Francesco Chiti, Giorgio Gandini (2023). 44.</w:t>
      </w:r>
    </w:p>
    <w:p w14:paraId="237301BE" w14:textId="77777777" w:rsidR="009D634E" w:rsidRDefault="00000000">
      <w:r>
        <w:t>Benedict Diederich (2020). 45.</w:t>
      </w:r>
    </w:p>
    <w:p w14:paraId="0E16A4A0" w14:textId="77777777" w:rsidR="009D634E" w:rsidRDefault="00000000">
      <w:r>
        <w:t>Maria Papaioannou (2020). 46.</w:t>
      </w:r>
    </w:p>
    <w:p w14:paraId="15B6565C" w14:textId="77777777" w:rsidR="009D634E" w:rsidRDefault="00000000">
      <w:r>
        <w:t>Konstantinos Arakadakis (2020). 47.</w:t>
      </w:r>
    </w:p>
    <w:p w14:paraId="0F1BBECC" w14:textId="77777777" w:rsidR="009D634E" w:rsidRDefault="00000000">
      <w:r>
        <w:t>Mehdi Boulaiche (2020). 48.</w:t>
      </w:r>
    </w:p>
    <w:p w14:paraId="36735481" w14:textId="77777777" w:rsidR="009D634E" w:rsidRDefault="00000000">
      <w:r>
        <w:t>Subir Halder, Amrita Ghosal, Mauro Conti (2020). 49.</w:t>
      </w:r>
    </w:p>
    <w:p w14:paraId="017D9BC7" w14:textId="77777777" w:rsidR="009D634E" w:rsidRDefault="00000000">
      <w:r>
        <w:t>Kazem Mirzadi, Jamshid B. Mohasefi (2021). 50.</w:t>
      </w:r>
    </w:p>
    <w:sectPr w:rsidR="009D63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274753">
    <w:abstractNumId w:val="8"/>
  </w:num>
  <w:num w:numId="2" w16cid:durableId="1223517497">
    <w:abstractNumId w:val="6"/>
  </w:num>
  <w:num w:numId="3" w16cid:durableId="1738236206">
    <w:abstractNumId w:val="5"/>
  </w:num>
  <w:num w:numId="4" w16cid:durableId="685064336">
    <w:abstractNumId w:val="4"/>
  </w:num>
  <w:num w:numId="5" w16cid:durableId="124087161">
    <w:abstractNumId w:val="7"/>
  </w:num>
  <w:num w:numId="6" w16cid:durableId="1074086676">
    <w:abstractNumId w:val="3"/>
  </w:num>
  <w:num w:numId="7" w16cid:durableId="1997956352">
    <w:abstractNumId w:val="2"/>
  </w:num>
  <w:num w:numId="8" w16cid:durableId="727919717">
    <w:abstractNumId w:val="1"/>
  </w:num>
  <w:num w:numId="9" w16cid:durableId="140957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28"/>
    <w:rsid w:val="0029639D"/>
    <w:rsid w:val="00326F90"/>
    <w:rsid w:val="004F26F6"/>
    <w:rsid w:val="009D63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FFCF4"/>
  <w14:defaultImageDpi w14:val="300"/>
  <w15:docId w15:val="{7FB71F65-AB1D-4398-B5C2-2D4816FF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7847</Words>
  <Characters>44731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Rithik Sharma</cp:lastModifiedBy>
  <cp:revision>2</cp:revision>
  <dcterms:created xsi:type="dcterms:W3CDTF">2013-12-23T23:15:00Z</dcterms:created>
  <dcterms:modified xsi:type="dcterms:W3CDTF">2026-03-06T05:07:00Z</dcterms:modified>
  <cp:category/>
</cp:coreProperties>
</file>